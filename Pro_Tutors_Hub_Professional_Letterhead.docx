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2F2F2" w:themeColor="background1" w:themeShade="F2"/>
  <w:body>
    <w:tbl>
      <w:tblPr>
        <w:tblW w:w="11255" w:type="dxa"/>
        <w:jc w:val="center"/>
        <w:tblBorders>
          <w:top w:val="single" w:sz="0" w:space="0" w:color="301253"/>
          <w:left w:val="single" w:sz="0" w:space="0" w:color="301253"/>
          <w:bottom w:val="single" w:sz="0" w:space="0" w:color="301253"/>
          <w:right w:val="single" w:sz="0" w:space="0" w:color="301253"/>
          <w:insideH w:val="single" w:sz="0" w:space="0" w:color="301253"/>
          <w:insideV w:val="single" w:sz="0" w:space="0" w:color="301253"/>
        </w:tblBorders>
        <w:tblLayout w:type="fixed"/>
        <w:tblLook w:val="04A0" w:firstRow="1" w:lastRow="0" w:firstColumn="1" w:lastColumn="0" w:noHBand="0" w:noVBand="1"/>
      </w:tblPr>
      <w:tblGrid>
        <w:gridCol w:w="2042"/>
        <w:gridCol w:w="9213"/>
      </w:tblGrid>
      <w:tr w:rsidR="000737F3" w14:paraId="62C8E4C5" w14:textId="77777777" w:rsidTr="000737F3">
        <w:trPr>
          <w:jc w:val="center"/>
        </w:trPr>
        <w:tc>
          <w:tcPr>
            <w:tcW w:w="2042" w:type="dxa"/>
            <w:shd w:val="clear" w:color="auto" w:fill="301253"/>
            <w:tcMar>
              <w:top w:w="80" w:type="dxa"/>
              <w:left w:w="80" w:type="dxa"/>
              <w:bottom w:w="70" w:type="dxa"/>
              <w:right w:w="60" w:type="dxa"/>
            </w:tcMar>
            <w:vAlign w:val="center"/>
          </w:tcPr>
          <w:p w14:paraId="5A4A7A95" w14:textId="77777777" w:rsidR="000737F3" w:rsidRDefault="000737F3" w:rsidP="00196D4A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AF08E91" wp14:editId="4611B82A">
                  <wp:extent cx="954157" cy="961975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ro_tutors_hub_logo_cropped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1475" cy="9693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213" w:type="dxa"/>
            <w:shd w:val="clear" w:color="auto" w:fill="301253"/>
            <w:tcMar>
              <w:top w:w="95" w:type="dxa"/>
              <w:left w:w="120" w:type="dxa"/>
              <w:bottom w:w="75" w:type="dxa"/>
              <w:right w:w="100" w:type="dxa"/>
            </w:tcMar>
            <w:vAlign w:val="center"/>
          </w:tcPr>
          <w:p w14:paraId="764D8369" w14:textId="77777777" w:rsidR="000737F3" w:rsidRPr="000737F3" w:rsidRDefault="000737F3" w:rsidP="00196D4A">
            <w:pPr>
              <w:spacing w:after="40"/>
              <w:rPr>
                <w:sz w:val="32"/>
                <w:szCs w:val="32"/>
              </w:rPr>
            </w:pPr>
            <w:r w:rsidRPr="000737F3">
              <w:rPr>
                <w:rFonts w:ascii="Aptos Display" w:hAnsi="Aptos Display"/>
                <w:b/>
                <w:color w:val="FFFFFF"/>
                <w:sz w:val="32"/>
                <w:szCs w:val="32"/>
              </w:rPr>
              <w:t>PRO TUTORS HUB</w:t>
            </w:r>
          </w:p>
          <w:p w14:paraId="16B758D2" w14:textId="6069C448" w:rsidR="000737F3" w:rsidRPr="000737F3" w:rsidRDefault="000737F3" w:rsidP="00196D4A">
            <w:pPr>
              <w:spacing w:after="100"/>
              <w:rPr>
                <w:sz w:val="24"/>
                <w:szCs w:val="24"/>
              </w:rPr>
            </w:pPr>
            <w:r w:rsidRPr="000737F3">
              <w:rPr>
                <w:b/>
                <w:color w:val="E8A622"/>
                <w:sz w:val="24"/>
                <w:szCs w:val="24"/>
              </w:rPr>
              <w:t>EXCELLENCE | CONFIDENCE | SUCCESS</w:t>
            </w:r>
          </w:p>
          <w:p w14:paraId="12D72591" w14:textId="440B39A0" w:rsidR="000737F3" w:rsidRDefault="000737F3" w:rsidP="00196D4A">
            <w:pPr>
              <w:spacing w:after="0"/>
            </w:pPr>
            <w:r>
              <w:rPr>
                <w:b/>
                <w:color w:val="FFFFFF"/>
                <w:sz w:val="20"/>
              </w:rPr>
              <w:t>www.protutorshub.com | info@protutorshub.com | +</w:t>
            </w:r>
            <w:r>
              <w:rPr>
                <w:b/>
                <w:color w:val="FFFFFF"/>
                <w:sz w:val="20"/>
              </w:rPr>
              <w:t xml:space="preserve">234 703 974 </w:t>
            </w:r>
            <w:r>
              <w:rPr>
                <w:b/>
                <w:color w:val="FFFFFF"/>
                <w:sz w:val="20"/>
              </w:rPr>
              <w:t>5813 | +</w:t>
            </w:r>
            <w:r>
              <w:rPr>
                <w:b/>
                <w:color w:val="FFFFFF"/>
                <w:sz w:val="20"/>
              </w:rPr>
              <w:t>234 813 214 8292</w:t>
            </w:r>
          </w:p>
        </w:tc>
      </w:tr>
      <w:tr w:rsidR="000737F3" w14:paraId="4205934B" w14:textId="77777777" w:rsidTr="000737F3">
        <w:tblPrEx>
          <w:tblBorders>
            <w:top w:val="single" w:sz="0" w:space="0" w:color="E8A622"/>
            <w:left w:val="single" w:sz="0" w:space="0" w:color="E8A622"/>
            <w:bottom w:val="single" w:sz="0" w:space="0" w:color="E8A622"/>
            <w:right w:val="single" w:sz="0" w:space="0" w:color="E8A622"/>
            <w:insideH w:val="single" w:sz="0" w:space="0" w:color="E8A622"/>
            <w:insideV w:val="single" w:sz="0" w:space="0" w:color="E8A622"/>
          </w:tblBorders>
        </w:tblPrEx>
        <w:trPr>
          <w:jc w:val="center"/>
        </w:trPr>
        <w:tc>
          <w:tcPr>
            <w:tcW w:w="11255" w:type="dxa"/>
            <w:gridSpan w:val="2"/>
            <w:shd w:val="clear" w:color="auto" w:fill="E8A622"/>
            <w:tcMar>
              <w:top w:w="34" w:type="dxa"/>
              <w:left w:w="100" w:type="dxa"/>
              <w:bottom w:w="34" w:type="dxa"/>
              <w:right w:w="100" w:type="dxa"/>
            </w:tcMar>
            <w:vAlign w:val="center"/>
          </w:tcPr>
          <w:p w14:paraId="4FFD4324" w14:textId="6800E38D" w:rsidR="000737F3" w:rsidRDefault="000737F3" w:rsidP="00196D4A">
            <w:pPr>
              <w:spacing w:after="0"/>
              <w:jc w:val="center"/>
            </w:pPr>
            <w:r>
              <w:rPr>
                <w:b/>
                <w:color w:val="1F0C36"/>
                <w:sz w:val="18"/>
              </w:rPr>
              <w:t>Quality Tutorials | Exam Preparation | Assignment Help | Personalized Learning | Online &amp; Physical Classes</w:t>
            </w:r>
          </w:p>
        </w:tc>
      </w:tr>
    </w:tbl>
    <w:p w14:paraId="5DF1ACD1" w14:textId="77777777" w:rsidR="000737F3" w:rsidRDefault="000737F3">
      <w:pPr>
        <w:spacing w:before="200" w:after="160"/>
        <w:jc w:val="right"/>
        <w:rPr>
          <w:rFonts w:ascii="Aptos Display" w:hAnsi="Aptos Display"/>
          <w:b/>
          <w:color w:val="301253"/>
          <w:sz w:val="27"/>
        </w:rPr>
      </w:pPr>
    </w:p>
    <w:p w14:paraId="594A2FC5" w14:textId="70007E14" w:rsidR="00156E6A" w:rsidRDefault="00000000">
      <w:pPr>
        <w:spacing w:before="200" w:after="160"/>
        <w:jc w:val="right"/>
      </w:pPr>
      <w:r>
        <w:rPr>
          <w:rFonts w:ascii="Aptos Display" w:hAnsi="Aptos Display"/>
          <w:b/>
          <w:color w:val="301253"/>
          <w:sz w:val="27"/>
        </w:rPr>
        <w:t>OFFICIAL CORRESPONDENCE</w:t>
      </w:r>
    </w:p>
    <w:tbl>
      <w:tblPr>
        <w:tblW w:w="11060" w:type="dxa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1944"/>
        <w:gridCol w:w="9116"/>
      </w:tblGrid>
      <w:tr w:rsidR="00156E6A" w14:paraId="7F1D366A" w14:textId="77777777" w:rsidTr="000737F3">
        <w:tc>
          <w:tcPr>
            <w:tcW w:w="1944" w:type="dxa"/>
            <w:tcBorders>
              <w:bottom w:val="single" w:sz="4" w:space="0" w:color="D9D2E9"/>
            </w:tcBorders>
            <w:shd w:val="clear" w:color="auto" w:fill="FFF5DB"/>
            <w:tcMar>
              <w:top w:w="70" w:type="dxa"/>
              <w:left w:w="80" w:type="dxa"/>
              <w:bottom w:w="55" w:type="dxa"/>
              <w:right w:w="80" w:type="dxa"/>
            </w:tcMar>
            <w:vAlign w:val="center"/>
          </w:tcPr>
          <w:p w14:paraId="0E1789C9" w14:textId="77777777" w:rsidR="00156E6A" w:rsidRDefault="00000000">
            <w:pPr>
              <w:spacing w:after="0"/>
            </w:pPr>
            <w:r>
              <w:rPr>
                <w:b/>
                <w:color w:val="301253"/>
                <w:sz w:val="17"/>
              </w:rPr>
              <w:t>DATE</w:t>
            </w:r>
          </w:p>
        </w:tc>
        <w:tc>
          <w:tcPr>
            <w:tcW w:w="9116" w:type="dxa"/>
            <w:tcBorders>
              <w:bottom w:val="single" w:sz="4" w:space="0" w:color="D9D2E9"/>
            </w:tcBorders>
            <w:tcMar>
              <w:top w:w="70" w:type="dxa"/>
              <w:left w:w="80" w:type="dxa"/>
              <w:bottom w:w="55" w:type="dxa"/>
              <w:right w:w="80" w:type="dxa"/>
            </w:tcMar>
            <w:vAlign w:val="center"/>
          </w:tcPr>
          <w:p w14:paraId="380DA91B" w14:textId="77777777" w:rsidR="00156E6A" w:rsidRPr="00123733" w:rsidRDefault="00000000">
            <w:pPr>
              <w:spacing w:after="0"/>
              <w:rPr>
                <w:b/>
                <w:bCs/>
                <w:color w:val="2A0E38"/>
              </w:rPr>
            </w:pPr>
            <w:r w:rsidRPr="00123733">
              <w:rPr>
                <w:b/>
                <w:bCs/>
                <w:color w:val="2A0E38"/>
                <w:sz w:val="21"/>
              </w:rPr>
              <w:t>June 3, 2026</w:t>
            </w:r>
          </w:p>
        </w:tc>
      </w:tr>
      <w:tr w:rsidR="00156E6A" w14:paraId="0866CA19" w14:textId="77777777" w:rsidTr="000737F3">
        <w:tc>
          <w:tcPr>
            <w:tcW w:w="1944" w:type="dxa"/>
            <w:tcBorders>
              <w:bottom w:val="single" w:sz="4" w:space="0" w:color="D9D2E9"/>
            </w:tcBorders>
            <w:shd w:val="clear" w:color="auto" w:fill="FFF5DB"/>
            <w:tcMar>
              <w:top w:w="70" w:type="dxa"/>
              <w:left w:w="80" w:type="dxa"/>
              <w:bottom w:w="55" w:type="dxa"/>
              <w:right w:w="80" w:type="dxa"/>
            </w:tcMar>
            <w:vAlign w:val="center"/>
          </w:tcPr>
          <w:p w14:paraId="1EBD76E6" w14:textId="77777777" w:rsidR="00156E6A" w:rsidRDefault="00000000">
            <w:pPr>
              <w:spacing w:after="0"/>
            </w:pPr>
            <w:r>
              <w:rPr>
                <w:b/>
                <w:color w:val="301253"/>
                <w:sz w:val="17"/>
              </w:rPr>
              <w:t>TO</w:t>
            </w:r>
          </w:p>
        </w:tc>
        <w:tc>
          <w:tcPr>
            <w:tcW w:w="9116" w:type="dxa"/>
            <w:tcBorders>
              <w:bottom w:val="single" w:sz="4" w:space="0" w:color="D9D2E9"/>
            </w:tcBorders>
            <w:tcMar>
              <w:top w:w="70" w:type="dxa"/>
              <w:left w:w="80" w:type="dxa"/>
              <w:bottom w:w="55" w:type="dxa"/>
              <w:right w:w="80" w:type="dxa"/>
            </w:tcMar>
            <w:vAlign w:val="center"/>
          </w:tcPr>
          <w:p w14:paraId="658708BB" w14:textId="77777777" w:rsidR="00156E6A" w:rsidRPr="00123733" w:rsidRDefault="00000000">
            <w:pPr>
              <w:spacing w:after="0"/>
              <w:rPr>
                <w:b/>
                <w:bCs/>
                <w:color w:val="2A0E38"/>
              </w:rPr>
            </w:pPr>
            <w:r w:rsidRPr="00123733">
              <w:rPr>
                <w:b/>
                <w:bCs/>
                <w:color w:val="2A0E38"/>
                <w:sz w:val="21"/>
              </w:rPr>
              <w:t>Recipient name / organization</w:t>
            </w:r>
          </w:p>
        </w:tc>
      </w:tr>
      <w:tr w:rsidR="00156E6A" w14:paraId="22B188C1" w14:textId="77777777" w:rsidTr="000737F3">
        <w:tc>
          <w:tcPr>
            <w:tcW w:w="1944" w:type="dxa"/>
            <w:tcBorders>
              <w:bottom w:val="single" w:sz="4" w:space="0" w:color="D9D2E9"/>
            </w:tcBorders>
            <w:shd w:val="clear" w:color="auto" w:fill="FFF5DB"/>
            <w:tcMar>
              <w:top w:w="70" w:type="dxa"/>
              <w:left w:w="80" w:type="dxa"/>
              <w:bottom w:w="55" w:type="dxa"/>
              <w:right w:w="80" w:type="dxa"/>
            </w:tcMar>
            <w:vAlign w:val="center"/>
          </w:tcPr>
          <w:p w14:paraId="6A63E497" w14:textId="77777777" w:rsidR="00156E6A" w:rsidRDefault="00000000">
            <w:pPr>
              <w:spacing w:after="0"/>
            </w:pPr>
            <w:r>
              <w:rPr>
                <w:b/>
                <w:color w:val="301253"/>
                <w:sz w:val="17"/>
              </w:rPr>
              <w:t>SUBJECT</w:t>
            </w:r>
          </w:p>
        </w:tc>
        <w:tc>
          <w:tcPr>
            <w:tcW w:w="9116" w:type="dxa"/>
            <w:tcBorders>
              <w:bottom w:val="single" w:sz="4" w:space="0" w:color="D9D2E9"/>
            </w:tcBorders>
            <w:tcMar>
              <w:top w:w="70" w:type="dxa"/>
              <w:left w:w="80" w:type="dxa"/>
              <w:bottom w:w="55" w:type="dxa"/>
              <w:right w:w="80" w:type="dxa"/>
            </w:tcMar>
            <w:vAlign w:val="center"/>
          </w:tcPr>
          <w:p w14:paraId="154567F3" w14:textId="77777777" w:rsidR="00156E6A" w:rsidRPr="00123733" w:rsidRDefault="00000000">
            <w:pPr>
              <w:spacing w:after="0"/>
              <w:rPr>
                <w:b/>
                <w:bCs/>
                <w:color w:val="2A0E38"/>
              </w:rPr>
            </w:pPr>
            <w:r w:rsidRPr="00123733">
              <w:rPr>
                <w:b/>
                <w:bCs/>
                <w:color w:val="2A0E38"/>
                <w:sz w:val="21"/>
              </w:rPr>
              <w:t>Subject of correspondence</w:t>
            </w:r>
          </w:p>
        </w:tc>
      </w:tr>
    </w:tbl>
    <w:p w14:paraId="0FD825CA" w14:textId="77777777" w:rsidR="00156E6A" w:rsidRDefault="00156E6A">
      <w:pPr>
        <w:spacing w:after="200"/>
      </w:pPr>
    </w:p>
    <w:p w14:paraId="722E6968" w14:textId="77777777" w:rsidR="00156E6A" w:rsidRDefault="00000000">
      <w:pPr>
        <w:spacing w:after="160"/>
      </w:pPr>
      <w:r>
        <w:t>Dear ______________________________,</w:t>
      </w:r>
    </w:p>
    <w:p w14:paraId="798EAF5E" w14:textId="77777777" w:rsidR="00156E6A" w:rsidRDefault="00000000">
      <w:pPr>
        <w:spacing w:after="200"/>
      </w:pPr>
      <w:r>
        <w:rPr>
          <w:sz w:val="21"/>
        </w:rPr>
        <w:t>Use this space for your official message. The new layout keeps the Pro Tutors Hub name prominent while leaving a clear writing area for formal correspondence.</w:t>
      </w:r>
    </w:p>
    <w:p w14:paraId="71EA9B43" w14:textId="77777777" w:rsidR="00156E6A" w:rsidRDefault="00156E6A">
      <w:pPr>
        <w:pBdr>
          <w:bottom w:val="single" w:sz="4" w:space="1" w:color="C9C9C9"/>
        </w:pBdr>
        <w:spacing w:after="240"/>
      </w:pPr>
    </w:p>
    <w:p w14:paraId="50534BC1" w14:textId="77777777" w:rsidR="00156E6A" w:rsidRDefault="00156E6A">
      <w:pPr>
        <w:pBdr>
          <w:bottom w:val="single" w:sz="4" w:space="1" w:color="C9C9C9"/>
        </w:pBdr>
        <w:spacing w:after="240"/>
      </w:pPr>
    </w:p>
    <w:p w14:paraId="268E130A" w14:textId="77777777" w:rsidR="00156E6A" w:rsidRDefault="00156E6A">
      <w:pPr>
        <w:pBdr>
          <w:bottom w:val="single" w:sz="4" w:space="1" w:color="C9C9C9"/>
        </w:pBdr>
        <w:spacing w:after="240"/>
      </w:pPr>
    </w:p>
    <w:p w14:paraId="337D3E00" w14:textId="77777777" w:rsidR="00156E6A" w:rsidRDefault="00156E6A">
      <w:pPr>
        <w:pBdr>
          <w:bottom w:val="single" w:sz="4" w:space="1" w:color="C9C9C9"/>
        </w:pBdr>
        <w:spacing w:after="240"/>
      </w:pPr>
    </w:p>
    <w:p w14:paraId="66C057E5" w14:textId="77777777" w:rsidR="00156E6A" w:rsidRDefault="00156E6A">
      <w:pPr>
        <w:pBdr>
          <w:bottom w:val="single" w:sz="4" w:space="1" w:color="C9C9C9"/>
        </w:pBdr>
        <w:spacing w:after="240"/>
      </w:pPr>
    </w:p>
    <w:p w14:paraId="7BF8DA7C" w14:textId="77777777" w:rsidR="00156E6A" w:rsidRDefault="00156E6A">
      <w:pPr>
        <w:pBdr>
          <w:bottom w:val="single" w:sz="4" w:space="1" w:color="C9C9C9"/>
        </w:pBdr>
        <w:spacing w:after="240"/>
      </w:pPr>
    </w:p>
    <w:p w14:paraId="14E2AF46" w14:textId="77777777" w:rsidR="00156E6A" w:rsidRDefault="00156E6A">
      <w:pPr>
        <w:pBdr>
          <w:bottom w:val="single" w:sz="4" w:space="1" w:color="C9C9C9"/>
        </w:pBdr>
        <w:spacing w:after="240"/>
      </w:pPr>
    </w:p>
    <w:p w14:paraId="576ADD61" w14:textId="77777777" w:rsidR="00156E6A" w:rsidRDefault="00156E6A">
      <w:pPr>
        <w:pBdr>
          <w:bottom w:val="single" w:sz="4" w:space="1" w:color="C9C9C9"/>
        </w:pBdr>
        <w:spacing w:after="240"/>
      </w:pPr>
    </w:p>
    <w:p w14:paraId="39BBC0FC" w14:textId="77777777" w:rsidR="00156E6A" w:rsidRDefault="00000000">
      <w:pPr>
        <w:spacing w:before="280" w:after="400"/>
      </w:pPr>
      <w:r>
        <w:t>Yours faithfully,</w:t>
      </w:r>
    </w:p>
    <w:tbl>
      <w:tblPr>
        <w:tblW w:w="0" w:type="auto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5472"/>
        <w:gridCol w:w="6048"/>
      </w:tblGrid>
      <w:tr w:rsidR="00156E6A" w14:paraId="1383DE92" w14:textId="77777777">
        <w:tc>
          <w:tcPr>
            <w:tcW w:w="5472" w:type="dxa"/>
            <w:tcMar>
              <w:top w:w="40" w:type="dxa"/>
              <w:left w:w="0" w:type="dxa"/>
              <w:bottom w:w="40" w:type="dxa"/>
              <w:right w:w="80" w:type="dxa"/>
            </w:tcMar>
          </w:tcPr>
          <w:p w14:paraId="72E748DA" w14:textId="77777777" w:rsidR="00156E6A" w:rsidRDefault="00156E6A">
            <w:pPr>
              <w:pBdr>
                <w:bottom w:val="single" w:sz="6" w:space="2" w:color="D9D2E9"/>
              </w:pBdr>
              <w:spacing w:after="60"/>
            </w:pPr>
          </w:p>
          <w:p w14:paraId="2DE2D413" w14:textId="77777777" w:rsidR="00156E6A" w:rsidRDefault="00000000">
            <w:pPr>
              <w:spacing w:after="0"/>
            </w:pPr>
            <w:r>
              <w:rPr>
                <w:color w:val="666666"/>
                <w:sz w:val="17"/>
              </w:rPr>
              <w:t>Authorized Signature</w:t>
            </w:r>
          </w:p>
        </w:tc>
        <w:tc>
          <w:tcPr>
            <w:tcW w:w="6048" w:type="dxa"/>
            <w:tcMar>
              <w:top w:w="40" w:type="dxa"/>
              <w:left w:w="0" w:type="dxa"/>
              <w:bottom w:w="40" w:type="dxa"/>
              <w:right w:w="80" w:type="dxa"/>
            </w:tcMar>
          </w:tcPr>
          <w:p w14:paraId="71EEA08F" w14:textId="77777777" w:rsidR="00156E6A" w:rsidRDefault="00000000" w:rsidP="000737F3">
            <w:pPr>
              <w:jc w:val="center"/>
            </w:pPr>
            <w:r>
              <w:rPr>
                <w:rFonts w:ascii="Aptos Display" w:hAnsi="Aptos Display"/>
                <w:b/>
                <w:color w:val="301253"/>
              </w:rPr>
              <w:t>PRO TUTORS HUB</w:t>
            </w:r>
          </w:p>
          <w:p w14:paraId="6A928EF9" w14:textId="77777777" w:rsidR="00156E6A" w:rsidRDefault="00000000" w:rsidP="000737F3">
            <w:pPr>
              <w:jc w:val="center"/>
            </w:pPr>
            <w:r>
              <w:rPr>
                <w:b/>
                <w:color w:val="E8A622"/>
                <w:sz w:val="17"/>
              </w:rPr>
              <w:t>Excellence | Confidence | Success</w:t>
            </w:r>
          </w:p>
        </w:tc>
      </w:tr>
    </w:tbl>
    <w:p w14:paraId="44FE4109" w14:textId="4E0FEC61" w:rsidR="00000000" w:rsidRDefault="00000000"/>
    <w:p w14:paraId="53EC25AC" w14:textId="256E088F" w:rsidR="000737F3" w:rsidRDefault="000737F3"/>
    <w:p w14:paraId="1BA85ECB" w14:textId="7A9AAB2B" w:rsidR="000737F3" w:rsidRDefault="000737F3" w:rsidP="00123733">
      <w:pPr>
        <w:spacing w:before="20" w:after="0"/>
      </w:pPr>
    </w:p>
    <w:sectPr w:rsidR="000737F3" w:rsidSect="00123733">
      <w:pgSz w:w="12240" w:h="15840"/>
      <w:pgMar w:top="720" w:right="720" w:bottom="720" w:left="720" w:header="144" w:footer="28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420633" w14:textId="77777777" w:rsidR="002920A0" w:rsidRDefault="002920A0">
      <w:pPr>
        <w:spacing w:after="0" w:line="240" w:lineRule="auto"/>
      </w:pPr>
      <w:r>
        <w:separator/>
      </w:r>
    </w:p>
  </w:endnote>
  <w:endnote w:type="continuationSeparator" w:id="0">
    <w:p w14:paraId="3AB12FEC" w14:textId="77777777" w:rsidR="002920A0" w:rsidRDefault="002920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/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C09CC2" w14:textId="77777777" w:rsidR="002920A0" w:rsidRDefault="002920A0">
      <w:pPr>
        <w:spacing w:after="0" w:line="240" w:lineRule="auto"/>
      </w:pPr>
      <w:r>
        <w:separator/>
      </w:r>
    </w:p>
  </w:footnote>
  <w:footnote w:type="continuationSeparator" w:id="0">
    <w:p w14:paraId="0EB01454" w14:textId="77777777" w:rsidR="002920A0" w:rsidRDefault="002920A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/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00674485">
    <w:abstractNumId w:val="8"/>
  </w:num>
  <w:num w:numId="2" w16cid:durableId="1691099910">
    <w:abstractNumId w:val="6"/>
  </w:num>
  <w:num w:numId="3" w16cid:durableId="750004036">
    <w:abstractNumId w:val="5"/>
  </w:num>
  <w:num w:numId="4" w16cid:durableId="1746410539">
    <w:abstractNumId w:val="4"/>
  </w:num>
  <w:num w:numId="5" w16cid:durableId="1623225199">
    <w:abstractNumId w:val="7"/>
  </w:num>
  <w:num w:numId="6" w16cid:durableId="233514679">
    <w:abstractNumId w:val="3"/>
  </w:num>
  <w:num w:numId="7" w16cid:durableId="506478782">
    <w:abstractNumId w:val="2"/>
  </w:num>
  <w:num w:numId="8" w16cid:durableId="1831824057">
    <w:abstractNumId w:val="1"/>
  </w:num>
  <w:num w:numId="9" w16cid:durableId="4093554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isplayBackgroundShape/>
  <w:proofState w:spelling="clean" w:grammar="clean"/>
  <w:defaultTabStop w:val="720"/>
  <w:characterSpacingControl w:val="doNotCompress"/>
  <w:hdrShapeDefaults>
    <o:shapedefaults v:ext="edit" spidmax="2050">
      <o:colormru v:ext="edit" colors="#c90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37F3"/>
    <w:rsid w:val="00123733"/>
    <w:rsid w:val="0015074B"/>
    <w:rsid w:val="00156E6A"/>
    <w:rsid w:val="002920A0"/>
    <w:rsid w:val="0029639D"/>
    <w:rsid w:val="00326F90"/>
    <w:rsid w:val="00A308B6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>
      <o:colormru v:ext="edit" colors="#c90"/>
    </o:shapedefaults>
    <o:shapelayout v:ext="edit">
      <o:idmap v:ext="edit" data="2"/>
    </o:shapelayout>
  </w:shapeDefaults>
  <w:decimalSymbol w:val="."/>
  <w:listSeparator w:val=","/>
  <w14:docId w14:val="268CC262"/>
  <w14:defaultImageDpi w14:val="300"/>
  <w15:docId w15:val="{12E76C99-DF96-45F7-BBD4-6AC91E457F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Aptos" w:hAnsi="Aptos"/>
      <w:color w:val="2222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/>
      <w:b/>
      <w:bCs/>
      <w:color w:val="301253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/>
      <w:b/>
      <w:bCs/>
      <w:color w:val="30125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/>
      <w:b/>
      <w:bCs/>
      <w:color w:val="1F0C36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97</Words>
  <Characters>559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Jumoke Bello</cp:lastModifiedBy>
  <cp:revision>6</cp:revision>
  <cp:lastPrinted>2026-06-03T17:55:00Z</cp:lastPrinted>
  <dcterms:created xsi:type="dcterms:W3CDTF">2013-12-23T23:15:00Z</dcterms:created>
  <dcterms:modified xsi:type="dcterms:W3CDTF">2026-06-03T17:55:00Z</dcterms:modified>
  <cp:category/>
</cp:coreProperties>
</file>